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HD-2D 动作 RPG 项目展示</w:t>
      </w:r>
    </w:p>
    <w:p>
      <w:pPr>
        <w:pStyle w:val="Subtitle"/>
      </w:pPr>
      <w:r>
        <w:t>个人项目  执行策划与系统策划  Godot</w:t>
      </w:r>
    </w:p>
    <w:p>
      <w:r>
        <w:t>围绕探索、战斗、收益结算与永久成长，完成可玩的动作 RPG 序章。本材料展示规则拆解、系统衔接和迭代验证，用于介绍项目设计与实现成果。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森林探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实机捕获  科尔波山森林探索  2026-10-04</w:t>
      </w:r>
    </w:p>
    <w:p>
      <w:pPr>
        <w:pStyle w:val="Heading2"/>
      </w:pPr>
      <w:r>
        <w:t>项目范围</w:t>
      </w:r>
    </w:p>
    <w:p>
      <w:r>
        <w:t>单人 HD-2D 动作 RPG，采用 2D 角色与 3D 场景。当前包含五段序章、森林履约、可选巨虎挑战、装备与属性成长、港口整备及检查点重试。后续主线尚未开放。</w:t>
      </w:r>
    </w:p>
    <w:p>
      <w:pPr>
        <w:pStyle w:val="Heading2"/>
      </w:pPr>
      <w:r>
        <w:t>个人职责</w:t>
      </w:r>
    </w:p>
    <w:p>
      <w:r>
        <w:t>全程负责玩法与系统设计、数值配置、关卡搭建、功能整合和迭代验证；AI 全程参与辅助代码实现、资源制作与文档整理。</w:t>
      </w:r>
    </w:p>
    <w:p>
      <w:pPr>
        <w:pStyle w:val="Heading2"/>
      </w:pPr>
      <w:r>
        <w:t>展示重点</w:t>
      </w:r>
    </w:p>
    <w:p>
      <w:r>
        <w:t>系统策划：任务条件、资源延续、奖励分层、物品处置与成长预览。执行策划：关卡标记与配置、教学门槛、路线可达性、战斗时序及异常分支核对。</w:t>
      </w:r>
    </w:p>
    <w:p>
      <w:r>
        <w:br w:type="page"/>
      </w:r>
    </w:p>
    <w:p>
      <w:pPr>
        <w:pStyle w:val="Heading1"/>
      </w:pPr>
      <w:r>
        <w:t>系统规则与成长循环</w:t>
      </w:r>
    </w:p>
    <w:p>
      <w:r>
        <w:t>探索与接敌 → 战斗与资源消耗 → 完成履约 → 撤离或追猎 → 整理战利品 → 回港成长。每一段都需要明确进入条件、结果状态与收益处理。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80"/>
        <w:gridCol w:w="2909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系统环节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已落地规则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设计目的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基础履约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回收林场补给，保存 3.2% 世界之源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为基础任务设置明确终点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可选追猎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携剩余生命、法力、补给与耐久挑战巨虎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让资源消耗影响后续选择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额外收益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真实击杀才发绿箱、虎齿与 15 点永久法力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区分履约、撤离与真实击杀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结算与成长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回港前整理本土物品；属性、强化和刀术有预览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让物品处置与成长变化可见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状态保护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奖励防重、检查点重试、未提交部分回滚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保持任务状态与收益一致</w:t>
            </w:r>
          </w:p>
        </w:tc>
      </w:tr>
    </w:tbl>
    <w:p>
      <w:pPr>
        <w:spacing w:after="0"/>
      </w:pP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成长预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实机捕获  属性与刀术成长预览  2026-10-04</w:t>
      </w:r>
    </w:p>
    <w:p>
      <w:r>
        <w:t>以上“设计目的”是规则意图。当前证据证明系统已接通；玩家是否理解风险、是否愿意追猎及成长是否有吸引力，仍需通过真人试玩观察。</w:t>
      </w:r>
    </w:p>
    <w:p>
      <w:r>
        <w:br w:type="page"/>
      </w:r>
    </w:p>
    <w:p>
      <w:pPr>
        <w:pStyle w:val="Heading1"/>
      </w:pPr>
      <w:r>
        <w:t>设计案例一 森林风险收益</w:t>
      </w:r>
    </w:p>
    <w:p>
      <w:r>
        <w:rPr>
          <w:b/>
        </w:rPr>
        <w:t>S 情境：</w:t>
      </w:r>
      <w:r>
        <w:t>已有序章将技能练习、森林履约与巨虎挑战绑得较紧，猎场自动恢复资源也弱化了前后阶段的消耗关系。</w:t>
      </w:r>
    </w:p>
    <w:p>
      <w:r>
        <w:rPr>
          <w:b/>
        </w:rPr>
        <w:t>T 任务：</w:t>
      </w:r>
      <w:r>
        <w:t>在现有五段范围内，做出可完成并可回港成长的序章，让基础目标与额外挑战各有清晰的条件和收益。</w:t>
      </w:r>
    </w:p>
    <w:p>
      <w:r>
        <w:rPr>
          <w:b/>
        </w:rPr>
        <w:t>A 行动：</w:t>
      </w:r>
      <w:r>
        <w:t>将技能教学改为可选提示，分别记录森林履约和巨虎真实击杀。履约保存基础收益后，允许撤离或带剩余资源继续追猎；额外奖励只在真实击杀后领取。同时加入防重、回港前物品整理与成长预览，使用 AI 辅助落地并核对异常分支。</w:t>
      </w:r>
    </w:p>
    <w:p>
      <w:r>
        <w:rPr>
          <w:b/>
        </w:rPr>
        <w:t>R 结果：</w:t>
      </w:r>
      <w:r>
        <w:t>基础履约、可选追猎、物品整理与永久成长已经串联。本轮序章规则检查零失败，覆盖提前撤离、诈死撤离、真实击杀、重复领奖及试玩档隔离。玩家选择比例与体验改善尚无实测结论。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战利品清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实机捕获  结算前整理本土战利品  2026-10-04</w:t>
      </w:r>
    </w:p>
    <w:p>
      <w:r>
        <w:t>规则拆解：回收补给触发履约记录与基础收益提交；真实击杀另行触发额外奖励。提前撤离与诈死撤离保留基础成果，均不记为真实击杀。</w:t>
      </w:r>
    </w:p>
    <w:p>
      <w:r>
        <w:br w:type="page"/>
      </w:r>
    </w:p>
    <w:p>
      <w:pPr>
        <w:pStyle w:val="Heading1"/>
      </w:pPr>
      <w:r>
        <w:t>设计案例二 关卡通路修正</w:t>
      </w:r>
    </w:p>
    <w:p>
      <w:r>
        <w:rPr>
          <w:b/>
        </w:rPr>
        <w:t>S 情境：</w:t>
      </w:r>
      <w:r>
        <w:t>森林从旧波次调度改为空间遭遇后，实际通路检查发现旧西台地与北出口卡路，视觉布局、碰撞和导航存在不一致。</w:t>
      </w:r>
    </w:p>
    <w:p>
      <w:r>
        <w:rPr>
          <w:b/>
        </w:rPr>
        <w:t>T 任务：</w:t>
      </w:r>
      <w:r>
        <w:t>保留已有台地与建筑，让中央路线、西侧坡道和补给后的追猎入口都能够实际到达。</w:t>
      </w:r>
    </w:p>
    <w:p>
      <w:r>
        <w:rPr>
          <w:b/>
        </w:rPr>
        <w:t>A 行动：</w:t>
      </w:r>
      <w:r>
        <w:t>对照角色碰撞、导航和场景布置补充西侧通路，将追猎入口放到北侧可通行地面。关卡入口、出口及敌人位置保留为可调整标记；用导航路径驱动角色做实际碰撞移动，并通过停滞检测检查卡点。</w:t>
      </w:r>
    </w:p>
    <w:p>
      <w:r>
        <w:rPr>
          <w:b/>
        </w:rPr>
        <w:t>R 结果：</w:t>
      </w:r>
      <w:r>
        <w:t>本轮森林通路检查零失败，覆盖中央路线、西侧坡道及补给点到追猎入口的实际运动。成果证明角色实际可达；路线辨识、目标提示与新玩家迷路情况仍需真人验收。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森林探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实机捕获  森林路线与台地场景  2026-10-04</w:t>
      </w:r>
    </w:p>
    <w:p>
      <w:pPr>
        <w:pStyle w:val="Heading2"/>
      </w:pPr>
      <w:r>
        <w:t>执行方法</w:t>
      </w:r>
    </w:p>
    <w:p>
      <w:r>
        <w:t>把需求拆成“触发条件—状态变化—出口条件—奖励—异常路径”，逐项对应场景标记、配置与验收项。通路验证经过导航寻路与碰撞移动，不用直接传送代替行走；角色停滞会触发失败记录。</w:t>
      </w:r>
    </w:p>
    <w:p>
      <w:r>
        <w:br w:type="page"/>
      </w:r>
    </w:p>
    <w:p>
      <w:pPr>
        <w:pStyle w:val="Heading1"/>
      </w:pPr>
      <w:r>
        <w:t>设计案例三 近战动作迭代</w:t>
      </w:r>
    </w:p>
    <w:p>
      <w:r>
        <w:rPr>
          <w:b/>
        </w:rPr>
        <w:t>S 情境：</w:t>
      </w:r>
      <w:r>
        <w:t>近战需要兼顾连续输入、接敌距离与防御选择，同时避免单次攻击转向漂移和穿过障碍。</w:t>
      </w:r>
    </w:p>
    <w:p>
      <w:r>
        <w:rPr>
          <w:b/>
        </w:rPr>
        <w:t>T 任务：</w:t>
      </w:r>
      <w:r>
        <w:t>将动作体验目标拆成可配置的时序与衔接规则，使完整连招和提前转入技能各有取舍。</w:t>
      </w:r>
    </w:p>
    <w:p>
      <w:r>
        <w:rPr>
          <w:b/>
        </w:rPr>
        <w:t>A 行动：</w:t>
      </w:r>
      <w:r>
        <w:t>确定斜斩、突刺、重斩三段结构，设置 0.15 秒输入缓冲；前两段命中后开放 0.18 秒取消窗口，第三段保留恢复。普攻在 0.10 至 0.22 秒沿起手方向前移 0.3 米，并经过碰撞检测。由 AI 辅助代码实现，我负责规则与验收。</w:t>
      </w:r>
    </w:p>
    <w:p>
      <w:r>
        <w:rPr>
          <w:b/>
        </w:rPr>
        <w:t>R 结果：</w:t>
      </w:r>
      <w:r>
        <w:t>项目具备三段衔接、命中取消、第三段恢复和方向锁定前移；本轮连招与即时动作检查均零失败。最终手感与难度不以自动检查代替，仍需实际玩家反馈。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ss拼刀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实机捕获  巨虎爪击拼刀反馈  2026-09-30</w:t>
      </w:r>
    </w:p>
    <w:p>
      <w:r>
        <w:t>区分两类窗口：输入缓冲决定提前输入能否被接收；取消窗口决定当前动作能否转入下一动作。拼刀画面用于展示战斗反馈，不作为攻击前移距离的测量证据。</w:t>
      </w:r>
    </w:p>
    <w:p>
      <w:r>
        <w:br w:type="page"/>
      </w:r>
    </w:p>
    <w:p>
      <w:pPr>
        <w:pStyle w:val="Heading1"/>
      </w:pPr>
      <w:r>
        <w:t>成果证据与验证范围</w:t>
      </w:r>
    </w:p>
    <w:p>
      <w:r>
        <w:t>2026-10-04 的工程验证记录包含 17 组检查通过，以及 1831.7 秒、53 轮连续渲染巡检，巡检日志未发现脚本异常或崩溃。该数据属于当时的工程记录。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2909"/>
      </w:tblGrid>
      <w:tr>
        <w:trPr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覆盖内容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结论范围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历史 17 组检查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主循环、序章、战斗、装备、设置、存档等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工程规则通过，非玩家体验结论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历史连续巡检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约 30.5 分钟、53 轮场景与菜单循环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不能推导稳定 60 FPS 或最低配置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本轮针对性复核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连招、序章、存档事务、森林通路与动作时序</w:t>
            </w:r>
          </w:p>
        </w:tc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具体输出及告警见成果证据文件</w:t>
            </w:r>
          </w:p>
        </w:tc>
      </w:tr>
    </w:tbl>
    <w:p>
      <w:pPr>
        <w:spacing w:after="0"/>
      </w:pPr>
    </w:p>
    <w:p>
      <w:pPr>
        <w:pStyle w:val="Heading2"/>
      </w:pPr>
      <w:r>
        <w:t>本轮复核范围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184"/>
        <w:gridCol w:w="2261"/>
      </w:tblGrid>
      <w:tr>
        <w:trPr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覆盖内容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本轮结果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连招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三段衔接、资源消耗、第三段恢复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零失败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序章规则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提前撤离、真实击杀、防重、独立试玩档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零失败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存档事务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未提交改动回滚、坏档回退、检查点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零失败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森林通路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中央路线、西侧坡道、追猎出口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零失败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动作时序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有效帧、单次伤害、命中取消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零失败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攻击前移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参数、方向锁定与碰撞调用的源码核对</w:t>
            </w:r>
          </w:p>
        </w:tc>
        <w:tc>
          <w:tcPr>
            <w:tcW w:type="dxa" w:w="22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专项距离未重跑</w:t>
            </w:r>
          </w:p>
        </w:tc>
      </w:tr>
    </w:tbl>
    <w:p>
      <w:pPr>
        <w:spacing w:after="0"/>
      </w:pPr>
    </w:p>
    <w:p>
      <w:pPr>
        <w:pStyle w:val="Heading2"/>
      </w:pPr>
      <w:r>
        <w:t>当前状态</w:t>
      </w:r>
    </w:p>
    <w:p>
      <w:r>
        <w:t>当前为个人可玩原型。已整理真实游戏截图；实机视频尚未录制。陌生玩家测试、20～30 分钟实际游玩节奏、实物手柄体验及正式发行构建尚未完成验收。</w:t>
      </w:r>
    </w:p>
    <w:p>
      <w:r>
        <w:t>配套材料：项目展示、实机截图、成果证据与工程检查记录。截图来自历史实机捕获，未以 AI 生成宣传图替代游戏画面。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2026-10-13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HD-2D 动作 RPG 个人项目    执行策划与系统策划展示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Microsoft YaHei" w:hAnsi="Microsoft YaHei" w:eastAsia="Microsoft YaHei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HD-2D 动作 RPG 项目展示</dc:title>
  <dc:subject>动作 RPG 系统规则与设计迭代案例</dc:subject>
  <dc:creator>项目作者</dc:creator>
  <cp:keywords>Godot,系统设计,关卡设计,动作RPG,AI辅助开发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