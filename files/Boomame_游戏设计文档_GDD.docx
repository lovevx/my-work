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Boomame 游戏设计文档（GDD）</w:t>
      </w:r>
    </w:p>
    <w:p>
      <w:r>
        <w:rPr>
          <w:color w:val="7A7A7A"/>
          <w:sz w:val="21"/>
        </w:rPr>
        <w:t>一款 2D 挂机破坏游戏 · 策划与开发独立完成</w:t>
      </w:r>
    </w:p>
    <w:p>
      <w:pPr>
        <w:pStyle w:val="Heading1"/>
      </w:pPr>
      <w:r>
        <w:t>GDD · Boomame —— 一款 2D 挂机破坏游戏</w:t>
      </w:r>
    </w:p>
    <w:p>
      <w:pPr>
        <w:pStyle w:val="Heading2"/>
      </w:pPr>
      <w:r>
        <w:t>0. 封面信息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项</w:t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4873"/>
          </w:tcPr>
          <w:p>
            <w:r/>
            <w:r>
              <w:t>游戏名</w:t>
            </w:r>
          </w:p>
        </w:tc>
        <w:tc>
          <w:tcPr>
            <w:tcW w:type="dxa" w:w="4873"/>
          </w:tcPr>
          <w:p>
            <w:r/>
            <w:r>
              <w:t>Boomame（炸弹 + 玩家的造词，"拜姆"）</w:t>
            </w:r>
          </w:p>
        </w:tc>
      </w:tr>
      <w:tr>
        <w:tc>
          <w:tcPr>
            <w:tcW w:type="dxa" w:w="4873"/>
          </w:tcPr>
          <w:p>
            <w:r/>
            <w:r>
              <w:t>类型</w:t>
            </w:r>
          </w:p>
        </w:tc>
        <w:tc>
          <w:tcPr>
            <w:tcW w:type="dxa" w:w="4873"/>
          </w:tcPr>
          <w:p>
            <w:r/>
            <w:r>
              <w:t>2D 休闲：破坏 + 放置/挂机</w:t>
            </w:r>
          </w:p>
        </w:tc>
      </w:tr>
      <w:tr>
        <w:tc>
          <w:tcPr>
            <w:tcW w:type="dxa" w:w="4873"/>
          </w:tcPr>
          <w:p>
            <w:r/>
            <w:r>
              <w:t>平台</w:t>
            </w:r>
          </w:p>
        </w:tc>
        <w:tc>
          <w:tcPr>
            <w:tcW w:type="dxa" w:w="4873"/>
          </w:tcPr>
          <w:p>
            <w:r/>
            <w:r>
              <w:t>Windows（Demo）/ Android（APK，arm64） / 4.7 · Web 后续</w:t>
            </w:r>
          </w:p>
        </w:tc>
      </w:tr>
      <w:tr>
        <w:tc>
          <w:tcPr>
            <w:tcW w:type="dxa" w:w="4873"/>
          </w:tcPr>
          <w:p>
            <w:r/>
            <w:r>
              <w:t>引擎</w:t>
            </w:r>
          </w:p>
        </w:tc>
        <w:tc>
          <w:tcPr>
            <w:tcW w:type="dxa" w:w="4873"/>
          </w:tcPr>
          <w:p>
            <w:r/>
            <w:r>
              <w:t>Godot 4.7.2，GL Compatibility + Jolt 物理，1920×1080</w:t>
            </w:r>
          </w:p>
        </w:tc>
      </w:tr>
      <w:tr>
        <w:tc>
          <w:tcPr>
            <w:tcW w:type="dxa" w:w="4873"/>
          </w:tcPr>
          <w:p>
            <w:r/>
            <w:r>
              <w:t>体积</w:t>
            </w:r>
          </w:p>
        </w:tc>
        <w:tc>
          <w:tcPr>
            <w:tcW w:type="dxa" w:w="4873"/>
          </w:tcPr>
          <w:p>
            <w:r/>
            <w:r>
              <w:t>Windows ~98MB / Android ~57MB</w:t>
            </w:r>
          </w:p>
        </w:tc>
      </w:tr>
      <w:tr>
        <w:tc>
          <w:tcPr>
            <w:tcW w:type="dxa" w:w="4873"/>
          </w:tcPr>
          <w:p>
            <w:r/>
            <w:r>
              <w:t>作者角色</w:t>
            </w:r>
          </w:p>
        </w:tc>
        <w:tc>
          <w:tcPr>
            <w:tcW w:type="dxa" w:w="4873"/>
          </w:tcPr>
          <w:p>
            <w:r/>
            <w:r>
              <w:t>策划 &amp; 开发（独立完成）</w:t>
            </w:r>
          </w:p>
        </w:tc>
      </w:tr>
      <w:tr>
        <w:tc>
          <w:tcPr>
            <w:tcW w:type="dxa" w:w="4873"/>
          </w:tcPr>
          <w:p>
            <w:r/>
            <w:r>
              <w:t>状态</w:t>
            </w:r>
          </w:p>
        </w:tc>
        <w:tc>
          <w:tcPr>
            <w:tcW w:type="dxa" w:w="4873"/>
          </w:tcPr>
          <w:p>
            <w:r/>
            <w:r>
              <w:t>可玩垂直切片；转生/永久技能树/存档全链路已实装；离线收益未做</w:t>
            </w:r>
          </w:p>
        </w:tc>
      </w:tr>
      <w:tr>
        <w:tc>
          <w:tcPr>
            <w:tcW w:type="dxa" w:w="4873"/>
          </w:tcPr>
          <w:p>
            <w:r/>
            <w:r>
              <w:t>一句话</w:t>
            </w:r>
          </w:p>
        </w:tc>
        <w:tc>
          <w:tcPr>
            <w:tcW w:type="dxa" w:w="4873"/>
          </w:tcPr>
          <w:p>
            <w:r/>
            <w:r>
              <w:t>玩家拿锤子砸楼赚金币，逐步升级解锁</w:t>
            </w:r>
            <w:r>
              <w:rPr>
                <w:b/>
              </w:rPr>
              <w:t>自动轰炸炮台</w:t>
            </w:r>
            <w:r>
              <w:t>，从"手动破坏"平滑过渡到"自动化挂机"，越玩越省力。</w:t>
            </w:r>
          </w:p>
        </w:tc>
      </w:tr>
    </w:tbl>
    <w:p/>
    <w:p>
      <w:pPr>
        <w:pStyle w:val="Heading2"/>
      </w:pPr>
      <w:r>
        <w:t>1. 游戏概述</w:t>
      </w:r>
    </w:p>
    <w:p>
      <w:pPr>
        <w:pStyle w:val="Heading3"/>
      </w:pPr>
      <w:r>
        <w:t>1.1 一句话定位</w:t>
      </w:r>
    </w:p>
    <w:p>
      <w:r>
        <w:t>一款 2D 休闲「破坏 + 挂机」游戏：</w:t>
      </w:r>
      <w:r>
        <w:rPr>
          <w:b/>
        </w:rPr>
        <w:t>手动砸楼赚金币 → 升级 → 解锁自动轰炸炮台 → 自动化替代手动 → 越玩越省力</w:t>
      </w:r>
      <w:r>
        <w:t>。</w:t>
      </w:r>
    </w:p>
    <w:p>
      <w:pPr>
        <w:pStyle w:val="Heading3"/>
      </w:pPr>
      <w:r>
        <w:t>1.2 目标玩家</w:t>
      </w:r>
    </w:p>
    <w:p>
      <w:pPr>
        <w:pStyle w:val="ListBullet"/>
      </w:pPr>
      <w:r>
        <w:t>泛休闲 / 碎片化玩家：一次 1–3 分钟，看重"马上有反馈、随时能放下"。</w:t>
      </w:r>
    </w:p>
    <w:p>
      <w:pPr>
        <w:pStyle w:val="ListBullet"/>
      </w:pPr>
      <w:r>
        <w:t>放置类玩家：享受"挂机回来变强"的长期养成。</w:t>
      </w:r>
    </w:p>
    <w:p>
      <w:pPr>
        <w:pStyle w:val="Heading3"/>
      </w:pPr>
      <w:r>
        <w:t>1.3 目标体验（体验关键词，来自 EXPERIENCE.md）</w:t>
      </w:r>
    </w:p>
    <w:p>
      <w:pPr>
        <w:pStyle w:val="ListNumber"/>
      </w:pPr>
      <w:r>
        <w:rPr>
          <w:b/>
        </w:rPr>
        <w:t>干脆</w:t>
      </w:r>
      <w:r>
        <w:t xml:space="preserve"> —— 放置即响应，爆炸即摧毁，不拖泥带水。</w:t>
      </w:r>
    </w:p>
    <w:p>
      <w:pPr>
        <w:pStyle w:val="ListNumber"/>
      </w:pPr>
      <w:r>
        <w:rPr>
          <w:b/>
        </w:rPr>
        <w:t>爽</w:t>
      </w:r>
      <w:r>
        <w:t xml:space="preserve"> —— 震屏 + 碎屑飞散 + 碎裂，破坏反馈层层叠加。</w:t>
      </w:r>
    </w:p>
    <w:p>
      <w:pPr>
        <w:pStyle w:val="ListNumber"/>
      </w:pPr>
      <w:r>
        <w:rPr>
          <w:b/>
        </w:rPr>
        <w:t>变强感</w:t>
      </w:r>
      <w:r>
        <w:t xml:space="preserve"> —— 升级后立刻能感知到范围/伤害/金币变化。</w:t>
      </w:r>
    </w:p>
    <w:p>
      <w:pPr>
        <w:pStyle w:val="ListNumber"/>
      </w:pPr>
      <w:r>
        <w:rPr>
          <w:b/>
        </w:rPr>
        <w:t>省力/挂机变强</w:t>
      </w:r>
      <w:r>
        <w:t xml:space="preserve"> —— 自动化炮台逐步替代手动点击。</w:t>
      </w:r>
    </w:p>
    <w:p>
      <w:pPr>
        <w:pStyle w:val="Heading3"/>
      </w:pPr>
      <w:r>
        <w:t>1.4 关键时刻</w:t>
      </w:r>
    </w:p>
    <w:p>
      <w:pPr>
        <w:pStyle w:val="ListBullet"/>
      </w:pPr>
      <w:r>
        <w:rPr>
          <w:b/>
        </w:rPr>
        <w:t>First 30s</w:t>
      </w:r>
      <w:r>
        <w:t>：30 秒内跑通「锤砸→赚金币→升级→解锁炮台→自动轰炸」，首轮升级感到变强。</w:t>
      </w:r>
    </w:p>
    <w:p>
      <w:pPr>
        <w:pStyle w:val="ListBullet"/>
      </w:pPr>
      <w:r>
        <w:rPr>
          <w:b/>
        </w:rPr>
        <w:t>首炸</w:t>
      </w:r>
      <w:r>
        <w:t>：第一颗炸弹必须同时给出震屏 + 方块飞散 + 碎裂，建立破坏爽感的第一印象。</w:t>
      </w:r>
    </w:p>
    <w:p>
      <w:pPr>
        <w:pStyle w:val="ListBullet"/>
      </w:pPr>
      <w:r>
        <w:rPr>
          <w:b/>
        </w:rPr>
        <w:t>升级后首炸</w:t>
      </w:r>
      <w:r>
        <w:t>：升级爆炸范围/伤害后，下一炸要能让人主动说"变强了"。</w:t>
      </w:r>
    </w:p>
    <w:p>
      <w:pPr>
        <w:pStyle w:val="Heading2"/>
      </w:pPr>
      <w:r>
        <w:t>2. 核心玩法循环</w:t>
      </w:r>
    </w:p>
    <w:p>
      <w:pPr>
        <w:ind w:left="283"/>
        <w:shd w:val="clear" w:fill="F2F2F2"/>
      </w:pPr>
      <w:r>
        <w:rPr>
          <w:rFonts w:ascii="Consolas" w:hAnsi="Consolas" w:eastAsia="Microsoft YaHei"/>
          <w:color w:val="336699"/>
          <w:sz w:val="19"/>
        </w:rPr>
        <w:t>用锤子砸 → 砸毁方块 → 碎屑飞溅 → 产出金币</w:t>
      </w:r>
    </w:p>
    <w:p>
      <w:pPr>
        <w:ind w:left="283"/>
        <w:shd w:val="clear" w:fill="F2F2F2"/>
      </w:pPr>
      <w:r>
        <w:rPr>
          <w:rFonts w:ascii="Consolas" w:hAnsi="Consolas" w:eastAsia="Microsoft YaHei"/>
          <w:color w:val="336699"/>
          <w:sz w:val="19"/>
        </w:rPr>
        <w:t xml:space="preserve">    ↑                                        ↓</w:t>
      </w:r>
    </w:p>
    <w:p>
      <w:pPr>
        <w:ind w:left="283"/>
        <w:shd w:val="clear" w:fill="F2F2F2"/>
      </w:pPr>
      <w:r>
        <w:rPr>
          <w:rFonts w:ascii="Consolas" w:hAnsi="Consolas" w:eastAsia="Microsoft YaHei"/>
          <w:color w:val="336699"/>
          <w:sz w:val="19"/>
        </w:rPr>
        <w:t xml:space="preserve">    └──── 升级解锁炮台、强化破坏 ←──── 金币 UI / 升级面板</w:t>
      </w:r>
    </w:p>
    <w:p>
      <w:pPr>
        <w:ind w:left="283"/>
        <w:shd w:val="clear" w:fill="F2F2F2"/>
      </w:pPr>
      <w:r>
        <w:rPr>
          <w:rFonts w:ascii="Consolas" w:hAnsi="Consolas" w:eastAsia="Microsoft YaHei"/>
          <w:color w:val="336699"/>
          <w:sz w:val="19"/>
        </w:rPr>
        <w:t xml:space="preserve">        └→ 炮台自动轰炸 → 抛射爆炸（更大范围破坏）</w:t>
      </w:r>
    </w:p>
    <w:p>
      <w:pPr>
        <w:pStyle w:val="ListBullet"/>
      </w:pPr>
      <w:r>
        <w:rPr>
          <w:b/>
        </w:rPr>
        <w:t>动作循环</w:t>
      </w:r>
      <w:r>
        <w:t>：破坏 → 收益 → 投入升级 → 更强破坏。</w:t>
      </w:r>
    </w:p>
    <w:p>
      <w:pPr>
        <w:pStyle w:val="ListBullet"/>
      </w:pPr>
      <w:r>
        <w:rPr>
          <w:b/>
        </w:rPr>
        <w:t>机制循环</w:t>
      </w:r>
      <w:r>
        <w:t>：手动（锤）→ 半自动（炮台辅助）→ 全自动（多炮台轰炸）。</w:t>
      </w:r>
    </w:p>
    <w:p>
      <w:r>
        <w:rPr>
          <w:b/>
        </w:rPr>
        <w:t>核心循环 = 最简可玩版本</w:t>
      </w:r>
      <w:r>
        <w:t>：即使只保留"砸→金币→升级→更狠"，循环已闭合，这是 MVP 的锚点。</w:t>
      </w:r>
    </w:p>
    <w:p>
      <w:pPr>
        <w:pStyle w:val="Heading2"/>
      </w:pPr>
      <w:r>
        <w:t>3. 核心机制</w:t>
      </w:r>
    </w:p>
    <w:p>
      <w:pPr>
        <w:pStyle w:val="Heading3"/>
      </w:pPr>
      <w:r>
        <w:t>3.1 无限层物理级联破坏</w:t>
      </w:r>
    </w:p>
    <w:p>
      <w:pPr>
        <w:pStyle w:val="ListBullet"/>
      </w:pPr>
      <w:r>
        <w:t>建筑是无限层塔，按</w:t>
      </w:r>
      <w:r>
        <w:rPr>
          <w:b/>
        </w:rPr>
        <w:t>列</w:t>
      </w:r>
      <w:r>
        <w:t>托管（12 列 × 每列 30 块可见，共 360 块），方块默认 RigidBody2D 静态冻结。</w:t>
      </w:r>
    </w:p>
    <w:p>
      <w:pPr>
        <w:pStyle w:val="ListBullet"/>
      </w:pPr>
      <w:r>
        <w:t>任一方块被打碎 → 该列上方失去支撑的方块各自作为</w:t>
      </w:r>
      <w:r>
        <w:rPr>
          <w:b/>
        </w:rPr>
        <w:t>独立刚体</w:t>
      </w:r>
      <w:r>
        <w:t>真实下落，落到下方存活块/地面后</w:t>
      </w:r>
      <w:r>
        <w:rPr>
          <w:b/>
        </w:rPr>
        <w:t>吸附回网格并重新冻结</w:t>
      </w:r>
      <w:r>
        <w:t>。</w:t>
      </w:r>
    </w:p>
    <w:p>
      <w:pPr>
        <w:pStyle w:val="ListBullet"/>
      </w:pPr>
      <w:r>
        <w:t>某列没有方块下落中时，自动在楼顶</w:t>
      </w:r>
      <w:r>
        <w:rPr>
          <w:b/>
        </w:rPr>
        <w:t>补层</w:t>
      </w:r>
      <w:r>
        <w:t>，任意列始终维持满高（无限塔）。</w:t>
      </w:r>
    </w:p>
    <w:p>
      <w:pPr>
        <w:pStyle w:val="ListBullet"/>
      </w:pPr>
      <w:r>
        <w:t>效果：破坏是"真实物理级联"，而不是一排一起塌平，破坏反馈更有层次。</w:t>
      </w:r>
    </w:p>
    <w:p>
      <w:pPr>
        <w:ind w:left="340"/>
      </w:pPr>
      <w:r>
        <w:rPr>
          <w:b/>
          <w:i/>
          <w:color w:val="6A6A6A"/>
          <w:sz w:val="22"/>
        </w:rPr>
        <w:t>迭代手记（手动 → 物理级联）</w:t>
      </w:r>
      <w:r>
        <w:rPr>
          <w:i/>
          <w:color w:val="6A6A6A"/>
          <w:sz w:val="22"/>
        </w:rPr>
        <w:t xml:space="preserve"> 最早实现是"整层整体下坠 + 收拢偏移"（_descending），问题：破坏缺层次、掩盖反馈，且整层逻辑复杂易出 bug。 改版后"每列物理级联 + 自动补层"，用"扫描该列是否仍有下落方块"而非计数器判断补层时机——这个更稳，能容忍一列内多块同次摧毁、下落中被额外摧毁等重叠情况。这是"用更接近物理直觉的数据结构换掉笨重状态机"的一次取舍。</w:t>
      </w:r>
    </w:p>
    <w:p>
      <w:pPr>
        <w:pStyle w:val="Heading3"/>
      </w:pPr>
      <w:r>
        <w:t>3.2 破坏方式的成长分阶（手动 → 自动化）</w:t>
      </w:r>
    </w:p>
    <w:p>
      <w:r>
        <w:t>破坏方式不是一成不变的，而是从手动逐步滑向自动化，锤子作用随升级弱化：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阶段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破坏方式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玩家行为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锤子的角色</w:t>
            </w:r>
          </w:p>
        </w:tc>
      </w:tr>
      <w:tr>
        <w:tc>
          <w:tcPr>
            <w:tcW w:type="dxa" w:w="2436"/>
          </w:tcPr>
          <w:p>
            <w:r/>
            <w:r>
              <w:t>前期</w:t>
            </w:r>
          </w:p>
        </w:tc>
        <w:tc>
          <w:tcPr>
            <w:tcW w:type="dxa" w:w="2436"/>
          </w:tcPr>
          <w:p>
            <w:r/>
            <w:r>
              <w:t>手动锤砸</w:t>
            </w:r>
          </w:p>
        </w:tc>
        <w:tc>
          <w:tcPr>
            <w:tcW w:type="dxa" w:w="2436"/>
          </w:tcPr>
          <w:p>
            <w:r/>
            <w:r>
              <w:t>高频手动点击破坏</w:t>
            </w:r>
          </w:p>
        </w:tc>
        <w:tc>
          <w:tcPr>
            <w:tcW w:type="dxa" w:w="2436"/>
          </w:tcPr>
          <w:p>
            <w:r/>
            <w:r>
              <w:t>核心、唯一破坏手段</w:t>
            </w:r>
          </w:p>
        </w:tc>
      </w:tr>
      <w:tr>
        <w:tc>
          <w:tcPr>
            <w:tcW w:type="dxa" w:w="2436"/>
          </w:tcPr>
          <w:p>
            <w:r/>
            <w:r>
              <w:t>中期</w:t>
            </w:r>
          </w:p>
        </w:tc>
        <w:tc>
          <w:tcPr>
            <w:tcW w:type="dxa" w:w="2436"/>
          </w:tcPr>
          <w:p>
            <w:r/>
            <w:r>
              <w:t>解锁炸弹炮台</w:t>
            </w:r>
          </w:p>
        </w:tc>
        <w:tc>
          <w:tcPr>
            <w:tcW w:type="dxa" w:w="2436"/>
          </w:tcPr>
          <w:p>
            <w:r/>
            <w:r>
              <w:t>炮台自动朝建筑轰炸，局部范围破坏</w:t>
            </w:r>
          </w:p>
        </w:tc>
        <w:tc>
          <w:tcPr>
            <w:tcW w:type="dxa" w:w="2436"/>
          </w:tcPr>
          <w:p>
            <w:r/>
            <w:r>
              <w:t>仍有作用、开始退居辅助</w:t>
            </w:r>
          </w:p>
        </w:tc>
      </w:tr>
      <w:tr>
        <w:tc>
          <w:tcPr>
            <w:tcW w:type="dxa" w:w="2436"/>
          </w:tcPr>
          <w:p>
            <w:r/>
            <w:r>
              <w:t>后期</w:t>
            </w:r>
          </w:p>
        </w:tc>
        <w:tc>
          <w:tcPr>
            <w:tcW w:type="dxa" w:w="2436"/>
          </w:tcPr>
          <w:p>
            <w:r/>
            <w:r>
              <w:t>自动化升级</w:t>
            </w:r>
          </w:p>
        </w:tc>
        <w:tc>
          <w:tcPr>
            <w:tcW w:type="dxa" w:w="2436"/>
          </w:tcPr>
          <w:p>
            <w:r/>
            <w:r>
              <w:t>更多/更快/更强炮台，无需手动</w:t>
            </w:r>
          </w:p>
        </w:tc>
        <w:tc>
          <w:tcPr>
            <w:tcW w:type="dxa" w:w="2436"/>
          </w:tcPr>
          <w:p>
            <w:r/>
            <w:r>
              <w:t>弱化为过渡工具，几乎不用</w:t>
            </w:r>
          </w:p>
        </w:tc>
      </w:tr>
    </w:tbl>
    <w:p/>
    <w:p>
      <w:r>
        <w:rPr>
          <w:b/>
        </w:rPr>
        <w:t>设计原则</w:t>
      </w:r>
      <w:r>
        <w:t>：升级的长期价值 = 把"重复手动操作"替换成"更强的自动化机制"，让玩家从"越砸越累"走向"越玩越省力"。自动化</w:t>
      </w:r>
      <w:r>
        <w:rPr>
          <w:b/>
        </w:rPr>
        <w:t>从炸弹派生</w:t>
      </w:r>
      <w:r>
        <w:t>（炮台自动轰炸、自动收集等），锤子不参与后期自动化，仅作过渡工具。</w:t>
      </w:r>
    </w:p>
    <w:p>
      <w:pPr>
        <w:ind w:left="340"/>
      </w:pPr>
      <w:r>
        <w:rPr>
          <w:b/>
          <w:i/>
          <w:color w:val="6A6A6A"/>
          <w:sz w:val="22"/>
        </w:rPr>
        <w:t>迭代手记（确立"自动化挂机"方向）</w:t>
      </w:r>
      <w:r>
        <w:rPr>
          <w:i/>
          <w:color w:val="6A6A6A"/>
          <w:sz w:val="22"/>
        </w:rPr>
        <w:t xml:space="preserve"> 早期方案里有"手动放置炸弹 / 微策略摆放"的设计。评审后</w:t>
      </w:r>
      <w:r>
        <w:rPr>
          <w:b/>
          <w:i/>
          <w:color w:val="6A6A6A"/>
          <w:sz w:val="22"/>
        </w:rPr>
        <w:t>放弃手动放置</w:t>
      </w:r>
      <w:r>
        <w:rPr>
          <w:i/>
          <w:color w:val="6A6A6A"/>
          <w:sz w:val="22"/>
        </w:rPr>
        <w:t>，明确走</w:t>
      </w:r>
      <w:r>
        <w:rPr>
          <w:b/>
          <w:i/>
          <w:color w:val="6A6A6A"/>
          <w:sz w:val="22"/>
        </w:rPr>
        <w:t>自动挂机</w:t>
      </w:r>
      <w:r>
        <w:rPr>
          <w:i/>
          <w:color w:val="6A6A6A"/>
          <w:sz w:val="22"/>
        </w:rPr>
        <w:t>方向：破坏方式成长 = 前期手动锤 → 中期解锁炮台自动轰炸 → 后期更多/更快/更强 + 自动收集。 理由：与"越玩越省力"的挂机定位一致，避免"手动放置"与"自动化"两条玩法打架。这一决策同步清理了全部相关设计文档，保证设计文档与实现一致。</w:t>
      </w:r>
    </w:p>
    <w:p>
      <w:pPr>
        <w:pStyle w:val="Heading3"/>
      </w:pPr>
      <w:r>
        <w:t>3.3 炸弹与自动炮台</w:t>
      </w:r>
    </w:p>
    <w:p>
      <w:pPr>
        <w:pStyle w:val="ListBullet"/>
      </w:pPr>
      <w:r>
        <w:rPr>
          <w:b/>
        </w:rPr>
        <w:t>BombLauncher（单台自动炮台）</w:t>
      </w:r>
      <w:r>
        <w:t>：解锁后在场自动瞄准建筑、持续开火；LauncherManager 按等级部署多台；带待机动画（33 帧）、后坐、炮口闪光、弹道解算。</w:t>
      </w:r>
    </w:p>
    <w:p>
      <w:pPr>
        <w:pStyle w:val="ListBullet"/>
      </w:pPr>
      <w:r>
        <w:rPr>
          <w:b/>
        </w:rPr>
        <w:t>BombProjectile（抛射炸弹）</w:t>
      </w:r>
      <w:r>
        <w:t>：沿抛物线飞向目标，命中爆炸，造成范围伤害 + 大范围级联破坏。</w:t>
      </w:r>
    </w:p>
    <w:p>
      <w:pPr>
        <w:pStyle w:val="Heading2"/>
      </w:pPr>
      <w:r>
        <w:t>4. 系统设计</w:t>
      </w:r>
    </w:p>
    <w:p>
      <w:pPr>
        <w:pStyle w:val="Heading3"/>
      </w:pPr>
      <w:r>
        <w:t>4.1 升级 / 技能树</w:t>
      </w:r>
    </w:p>
    <w:p>
      <w:pPr>
        <w:pStyle w:val="ListBullet"/>
      </w:pPr>
      <w:r>
        <w:t>单局升级面板：多条升级项，分路成长——锤子强化、金币倍率、爆炸范围、爆炸伤害、炮台数量/速度等。</w:t>
      </w:r>
    </w:p>
    <w:p>
      <w:pPr>
        <w:pStyle w:val="ListBullet"/>
      </w:pPr>
      <w:r>
        <w:t>各升级项有可调参数（</w:t>
      </w:r>
      <w:r>
        <w:rPr>
          <w:rFonts w:ascii="Consolas" w:hAnsi="Consolas" w:eastAsia="Microsoft YaHei"/>
          <w:sz w:val="21"/>
        </w:rPr>
        <w:t>@export</w:t>
      </w:r>
      <w:r>
        <w:t>）与公式，与文档双向同步。</w:t>
      </w:r>
    </w:p>
    <w:p>
      <w:pPr>
        <w:pStyle w:val="Heading3"/>
      </w:pPr>
      <w:r>
        <w:t>4.2 金币经济与滚动反馈</w:t>
      </w:r>
    </w:p>
    <w:p>
      <w:pPr>
        <w:pStyle w:val="ListBullet"/>
      </w:pPr>
      <w:r>
        <w:t>破坏产出金币，金币以</w:t>
      </w:r>
      <w:r>
        <w:rPr>
          <w:b/>
        </w:rPr>
        <w:t>滚动计数</w:t>
      </w:r>
      <w:r>
        <w:t>方式增长（</w:t>
      </w:r>
      <w:r>
        <w:rPr>
          <w:rFonts w:ascii="Consolas" w:hAnsi="Consolas" w:eastAsia="Microsoft YaHei"/>
          <w:sz w:val="21"/>
        </w:rPr>
        <w:t>SCROLL_RATE=1500/秒</w:t>
      </w:r>
      <w:r>
        <w:t>），滚动时长钳制 0.12–0.45s，避免小额闪断与大额拖沓。</w:t>
      </w:r>
    </w:p>
    <w:p>
      <w:pPr>
        <w:pStyle w:val="ListBullet"/>
      </w:pPr>
      <w:r>
        <w:rPr>
          <w:b/>
        </w:rPr>
        <w:t>反馈取向（设计纪律）</w:t>
      </w:r>
      <w:r>
        <w:t>：破坏反馈统一为"粉碎/碎屑飞溅"，</w:t>
      </w:r>
      <w:r>
        <w:rPr>
          <w:b/>
        </w:rPr>
        <w:t>不做掉落物品</w:t>
      </w:r>
      <w:r>
        <w:t>，保证破坏手感一致。</w:t>
      </w:r>
    </w:p>
    <w:p>
      <w:pPr>
        <w:pStyle w:val="Heading3"/>
      </w:pPr>
      <w:r>
        <w:t>4.3 转生 / 永久成长（Meta 层）</w:t>
      </w:r>
    </w:p>
    <w:p>
      <w:pPr>
        <w:pStyle w:val="ListBullet"/>
      </w:pPr>
      <w:r>
        <w:t>单局结束可</w:t>
      </w:r>
      <w:r>
        <w:rPr>
          <w:b/>
        </w:rPr>
        <w:t>转生</w:t>
      </w:r>
      <w:r>
        <w:t>，用本局累计产出结算出</w:t>
      </w:r>
      <w:r>
        <w:rPr>
          <w:b/>
        </w:rPr>
        <w:t>转生点 RP</w:t>
      </w:r>
      <w:r>
        <w:t>，投入</w:t>
      </w:r>
      <w:r>
        <w:rPr>
          <w:b/>
        </w:rPr>
        <w:t>永久技能树</w:t>
      </w:r>
      <w:r>
        <w:t>（加成/机制在开局即生效），形成跨局长线成长。</w:t>
      </w:r>
    </w:p>
    <w:p>
      <w:pPr>
        <w:pStyle w:val="ListBullet"/>
      </w:pPr>
      <w:r>
        <w:t>全链路已实装：转生面板（三大方向）、RP 结算、永久加成、机制解锁、开局炮台数、二次确认、三槽位存档。</w:t>
      </w:r>
    </w:p>
    <w:p>
      <w:pPr>
        <w:pStyle w:val="ListBullet"/>
      </w:pPr>
      <w:r>
        <w:t>生涯统计：跨局累计"击破方块数量 / 总获取金币"，主菜单展示。</w:t>
      </w:r>
    </w:p>
    <w:p>
      <w:pPr>
        <w:pStyle w:val="Heading3"/>
      </w:pPr>
      <w:r>
        <w:t>4.4 新手引导</w:t>
      </w:r>
    </w:p>
    <w:p>
      <w:pPr>
        <w:pStyle w:val="ListBullet"/>
      </w:pPr>
      <w:r>
        <w:t>First 30s 动作驱动的引导，顺畅、可跳过；引导完成标记写入存档。</w:t>
      </w:r>
    </w:p>
    <w:p>
      <w:pPr>
        <w:pStyle w:val="Heading3"/>
      </w:pPr>
      <w:r>
        <w:t>4.5 存档 / 设置 / 转场</w:t>
      </w:r>
    </w:p>
    <w:p>
      <w:pPr>
        <w:pStyle w:val="ListBullet"/>
      </w:pPr>
      <w:r>
        <w:t>三槽位 ConfigFile 存档；屏幕切场用"碎块爆散"过场过渡输入期。</w:t>
      </w:r>
    </w:p>
    <w:p>
      <w:pPr>
        <w:pStyle w:val="Heading2"/>
      </w:pPr>
      <w:r>
        <w:t>5. 数值与经济</w:t>
      </w:r>
    </w:p>
    <w:p>
      <w:r>
        <w:rPr>
          <w:b/>
        </w:rPr>
        <w:t>核心原则：双层数值成长</w:t>
      </w:r>
      <w:r>
        <w:t xml:space="preserve"> —— 单局以加法为主，转生以百分比为主，两层相乘：</w:t>
      </w:r>
    </w:p>
    <w:p>
      <w:pPr>
        <w:ind w:left="283"/>
        <w:shd w:val="clear" w:fill="F2F2F2"/>
      </w:pPr>
      <w:r>
        <w:rPr>
          <w:rFonts w:ascii="Consolas" w:hAnsi="Consolas" w:eastAsia="Microsoft YaHei"/>
          <w:color w:val="336699"/>
          <w:sz w:val="19"/>
        </w:rPr>
        <w:t>最终 = (基础 + 单局加法) × 转生永久百分比</w:t>
      </w:r>
    </w:p>
    <w:p>
      <w:r>
        <w:t>这样同时保证"每个属性都能成长"与"长线平衡、避免膨胀"。关键取值（详见 Numeric_Balance.md / Growth_Model.md / Reincarnation.md）：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项</w:t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值/规则</w:t>
            </w:r>
          </w:p>
        </w:tc>
      </w:tr>
      <w:tr>
        <w:tc>
          <w:tcPr>
            <w:tcW w:type="dxa" w:w="4873"/>
          </w:tcPr>
          <w:p>
            <w:r/>
            <w:r>
              <w:t>单局时长锚点</w:t>
            </w:r>
          </w:p>
        </w:tc>
        <w:tc>
          <w:tcPr>
            <w:tcW w:type="dxa" w:w="4873"/>
          </w:tcPr>
          <w:p>
            <w:r/>
            <w:r>
              <w:t>约 30 分钟一局</w:t>
            </w:r>
          </w:p>
        </w:tc>
      </w:tr>
      <w:tr>
        <w:tc>
          <w:tcPr>
            <w:tcW w:type="dxa" w:w="4873"/>
          </w:tcPr>
          <w:p>
            <w:r/>
            <w:r>
              <w:t>点击 CD</w:t>
            </w:r>
          </w:p>
        </w:tc>
        <w:tc>
          <w:tcPr>
            <w:tcW w:type="dxa" w:w="4873"/>
          </w:tcPr>
          <w:p>
            <w:r/>
            <w:r>
              <w:t>基础 0.5s（</w:t>
            </w:r>
            <w:r>
              <w:rPr>
                <w:rFonts w:ascii="Consolas" w:hAnsi="Consolas" w:eastAsia="Microsoft YaHei"/>
                <w:sz w:val="21"/>
              </w:rPr>
              <w:t>Hammer.attack_speed</w:t>
            </w:r>
            <w:r>
              <w:t xml:space="preserve">），下限 </w:t>
            </w:r>
            <w:r>
              <w:rPr>
                <w:rFonts w:ascii="Consolas" w:hAnsi="Consolas" w:eastAsia="Microsoft YaHei"/>
                <w:sz w:val="21"/>
              </w:rPr>
              <w:t>MIN_COOLDOWN=0.30s</w:t>
            </w:r>
            <w:r>
              <w:t>，避免升级后 CD 贬值无感</w:t>
            </w:r>
          </w:p>
        </w:tc>
      </w:tr>
      <w:tr>
        <w:tc>
          <w:tcPr>
            <w:tcW w:type="dxa" w:w="4873"/>
          </w:tcPr>
          <w:p>
            <w:r/>
            <w:r>
              <w:t>金币滚动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Microsoft YaHei"/>
                <w:sz w:val="21"/>
              </w:rPr>
              <w:t>SCROLL_RATE=1500/秒</w:t>
            </w:r>
            <w:r>
              <w:t>，单条滚动钳制 0.12–0.45s</w:t>
            </w:r>
          </w:p>
        </w:tc>
      </w:tr>
      <w:tr>
        <w:tc>
          <w:tcPr>
            <w:tcW w:type="dxa" w:w="4873"/>
          </w:tcPr>
          <w:p>
            <w:r/>
            <w:r>
              <w:t>转生点</w:t>
            </w:r>
          </w:p>
        </w:tc>
        <w:tc>
          <w:tcPr>
            <w:tcW w:type="dxa" w:w="4873"/>
          </w:tcPr>
          <w:p>
            <w:r/>
            <w:r>
              <w:t>收益用带</w:t>
            </w:r>
            <w:r>
              <w:rPr>
                <w:b/>
              </w:rPr>
              <w:t>边际递减</w:t>
            </w:r>
            <w:r>
              <w:t>的公式（</w:t>
            </w:r>
            <w:r>
              <w:rPr>
                <w:rFonts w:ascii="Consolas" w:hAnsi="Consolas" w:eastAsia="Microsoft YaHei"/>
                <w:sz w:val="21"/>
              </w:rPr>
              <w:t>sqrt</w:t>
            </w:r>
            <w:r>
              <w:t xml:space="preserve"> 类曲线），约束无限刷；首转约 1–2 RP</w:t>
            </w:r>
          </w:p>
        </w:tc>
      </w:tr>
      <w:tr>
        <w:tc>
          <w:tcPr>
            <w:tcW w:type="dxa" w:w="4873"/>
          </w:tcPr>
          <w:p>
            <w:r/>
            <w:r>
              <w:t>转生基准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Microsoft YaHei"/>
                <w:sz w:val="21"/>
              </w:rPr>
              <w:t>RP_GAIN_BASE</w:t>
            </w:r>
            <w:r>
              <w:t xml:space="preserve"> 等为可调常量，改动走"白模验证"再落地</w:t>
            </w:r>
          </w:p>
        </w:tc>
      </w:tr>
    </w:tbl>
    <w:p/>
    <w:p>
      <w:pPr>
        <w:ind w:left="340"/>
      </w:pPr>
      <w:r>
        <w:rPr>
          <w:b/>
          <w:i/>
          <w:color w:val="6A6A6A"/>
          <w:sz w:val="22"/>
        </w:rPr>
        <w:t>迭代手记（数值白模验证）</w:t>
      </w:r>
      <w:r>
        <w:rPr>
          <w:i/>
          <w:color w:val="6A6A6A"/>
          <w:sz w:val="22"/>
        </w:rPr>
        <w:t xml:space="preserve"> 手感/经济敏感参数（点击 CD、转生基准）不拍脑袋改：先在 SPEC/EXPERIENCE 定节奏锚点（挡 0 TTK 甜区、锤速 Lv2 后 CD 是否顶下限贬值），再动引擎常量，最后回填实测结论（2026-08-25 记录）。这建立了"设计预期 → 改参 → 实测回填"的调参闭环（详情见 AI_Workflow 案例二）。</w:t>
      </w:r>
    </w:p>
    <w:p>
      <w:pPr>
        <w:pStyle w:val="Heading2"/>
      </w:pPr>
      <w:r>
        <w:t>6. 美术与音效</w:t>
      </w:r>
    </w:p>
    <w:p>
      <w:pPr>
        <w:pStyle w:val="ListBullet"/>
      </w:pPr>
      <w:r>
        <w:rPr>
          <w:b/>
        </w:rPr>
        <w:t>方块材质</w:t>
      </w:r>
      <w:r>
        <w:t>：12 张真实材质贴图（石膏/大理石/红砖/花岗岩/混凝土/瓷砖/金属/玻璃×3/石英石），每块随机裁位制造纹理变化；三档质感 shader——玻璃（半透明+斜向高光）、金属（竖向高光+提对比）、石材（上亮下暗立体块感）。</w:t>
      </w:r>
    </w:p>
    <w:p>
      <w:pPr>
        <w:pStyle w:val="ListBullet"/>
      </w:pPr>
      <w:r>
        <w:rPr>
          <w:b/>
        </w:rPr>
        <w:t>破坏反馈</w:t>
      </w:r>
      <w:r>
        <w:t>：尘土图集特效，控制在阈值内（节流）保证性能。</w:t>
      </w:r>
    </w:p>
    <w:p>
      <w:pPr>
        <w:pStyle w:val="ListBullet"/>
      </w:pPr>
      <w:r>
        <w:rPr>
          <w:b/>
        </w:rPr>
        <w:t>炮台/炮弹</w:t>
      </w:r>
      <w:r>
        <w:t>：33 帧待机动画 + 后坐 + 炮口闪光。</w:t>
      </w:r>
    </w:p>
    <w:p>
      <w:pPr>
        <w:pStyle w:val="ListBullet"/>
      </w:pPr>
      <w:r>
        <w:rPr>
          <w:b/>
        </w:rPr>
        <w:t>音效</w:t>
      </w:r>
      <w:r>
        <w:t>：双 BGM 循环轮播；UI/破坏/爆炸音效。</w:t>
      </w:r>
    </w:p>
    <w:p>
      <w:pPr>
        <w:pStyle w:val="ListBullet"/>
      </w:pPr>
      <w:r>
        <w:t>说明：素材为工程演示用，属于计划中的美术方向示例；本部分重点体现对美术需求的拆解与规划能力。</w:t>
      </w:r>
    </w:p>
    <w:p>
      <w:pPr>
        <w:pStyle w:val="Heading2"/>
      </w:pPr>
      <w:r>
        <w:t>7. 性能与工程（技术为设计服务）</w:t>
      </w:r>
    </w:p>
    <w:p>
      <w:pPr>
        <w:pStyle w:val="ListBullet"/>
      </w:pPr>
      <w:r>
        <w:t>Godot 4.7.2 + Jolt 物理；建筑为 360 个 RigidBody2D。</w:t>
      </w:r>
    </w:p>
    <w:p>
      <w:pPr>
        <w:pStyle w:val="ListBullet"/>
      </w:pPr>
      <w:r>
        <w:rPr>
          <w:b/>
        </w:rPr>
        <w:t>切场性能</w:t>
      </w:r>
      <w:r>
        <w:t>：从整批同步实例化改为</w:t>
      </w:r>
      <w:r>
        <w:rPr>
          <w:b/>
        </w:rPr>
        <w:t>分帧实例化</w:t>
      </w:r>
      <w:r>
        <w:t>（每帧 24 块 × 15 批，自下而上），消除主线程冻结 →（迭代手记）共 24 块/帧自下而上生成，保证地面支撑与塌陷目标尽早可用。</w:t>
      </w:r>
    </w:p>
    <w:p>
      <w:pPr>
        <w:pStyle w:val="ListBullet"/>
      </w:pPr>
      <w:r>
        <w:rPr>
          <w:b/>
        </w:rPr>
        <w:t>物理回调纪律</w:t>
      </w:r>
      <w:r>
        <w:t xml:space="preserve">：碰撞/爆炸回调栈内禁止同步改物理状态（会触发 flush 阶段报错），一律 </w:t>
      </w:r>
      <w:r>
        <w:rPr>
          <w:rFonts w:ascii="Consolas" w:hAnsi="Consolas" w:eastAsia="Microsoft YaHei"/>
          <w:sz w:val="21"/>
        </w:rPr>
        <w:t>call_deferred()</w:t>
      </w:r>
      <w:r>
        <w:t xml:space="preserve"> 推迟到物理步后 →（迭代手记）把"重建/压实/补层"延后执行，稳定消除 </w:t>
      </w:r>
      <w:r>
        <w:rPr>
          <w:rFonts w:ascii="Consolas" w:hAnsi="Consolas" w:eastAsia="Microsoft YaHei"/>
          <w:sz w:val="21"/>
        </w:rPr>
        <w:t>body_set_shape_disabled</w:t>
      </w:r>
      <w:r>
        <w:t xml:space="preserve"> 报错。</w:t>
      </w:r>
    </w:p>
    <w:p>
      <w:pPr>
        <w:pStyle w:val="Heading2"/>
      </w:pPr>
      <w:r>
        <w:t>8. 开发里程碑与迭代过程</w:t>
      </w:r>
    </w:p>
    <w:p>
      <w:pPr>
        <w:ind w:left="340"/>
      </w:pPr>
      <w:r>
        <w:rPr>
          <w:i/>
          <w:color w:val="6A6A6A"/>
          <w:sz w:val="22"/>
        </w:rPr>
        <w:t>本作是一个 2 个月内的个人作品，主线：</w:t>
      </w:r>
      <w:r>
        <w:rPr>
          <w:b/>
          <w:i/>
          <w:color w:val="6A6A6A"/>
          <w:sz w:val="22"/>
        </w:rPr>
        <w:t>先验证最简闭环 → 再补内容与背书 → 稳定与发布 → 打磨完善</w:t>
      </w:r>
      <w:r>
        <w:rPr>
          <w:i/>
          <w:color w:val="6A6A6A"/>
          <w:sz w:val="22"/>
        </w:rPr>
        <w:t>。精确到日期的以测试记录（EXPERIENCE.md）为准。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阶段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时间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目标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关键动作 / 结果</w:t>
            </w:r>
          </w:p>
        </w:tc>
      </w:tr>
      <w:tr>
        <w:tc>
          <w:tcPr>
            <w:tcW w:type="dxa" w:w="2436"/>
          </w:tcPr>
          <w:p>
            <w:r/>
            <w:r>
              <w:t>阶段0 立项</w:t>
            </w:r>
          </w:p>
        </w:tc>
        <w:tc>
          <w:tcPr>
            <w:tcW w:type="dxa" w:w="2436"/>
          </w:tcPr>
          <w:p>
            <w:r/>
            <w:r>
              <w:t>8 月初</w:t>
            </w:r>
          </w:p>
        </w:tc>
        <w:tc>
          <w:tcPr>
            <w:tcW w:type="dxa" w:w="2436"/>
          </w:tcPr>
          <w:p>
            <w:r/>
            <w:r>
              <w:t>定方向</w:t>
            </w:r>
          </w:p>
        </w:tc>
        <w:tc>
          <w:tcPr>
            <w:tcW w:type="dxa" w:w="2436"/>
          </w:tcPr>
          <w:p>
            <w:r/>
            <w:r>
              <w:t>拆解同品类 What the Buck?!（Reference_WhatTheBuck.md)，确立"挂机破坏"，明确</w:t>
            </w:r>
            <w:r>
              <w:rPr>
                <w:b/>
              </w:rPr>
              <w:t>自动挂机</w:t>
            </w:r>
            <w:r>
              <w:t>方向</w:t>
            </w:r>
          </w:p>
        </w:tc>
      </w:tr>
      <w:tr>
        <w:tc>
          <w:tcPr>
            <w:tcW w:type="dxa" w:w="2436"/>
          </w:tcPr>
          <w:p>
            <w:r/>
            <w:r>
              <w:t>阶段1 MVP 验证</w:t>
            </w:r>
          </w:p>
        </w:tc>
        <w:tc>
          <w:tcPr>
            <w:tcW w:type="dxa" w:w="2436"/>
          </w:tcPr>
          <w:p>
            <w:r/>
            <w:r>
              <w:t>8 月上旬</w:t>
            </w:r>
          </w:p>
        </w:tc>
        <w:tc>
          <w:tcPr>
            <w:tcW w:type="dxa" w:w="2436"/>
          </w:tcPr>
          <w:p>
            <w:r/>
            <w:r>
              <w:t>跑通最简闭环</w:t>
            </w:r>
          </w:p>
        </w:tc>
        <w:tc>
          <w:tcPr>
            <w:tcW w:type="dxa" w:w="2436"/>
          </w:tcPr>
          <w:p>
            <w:r/>
            <w:r>
              <w:t>搭建 Godot 工程，实现核心循环 + 物理破坏 + 金币 + 升级骨架；</w:t>
            </w:r>
            <w:r>
              <w:rPr>
                <w:b/>
              </w:rPr>
              <w:t>整体下坠 → 每列物理级联</w:t>
            </w:r>
            <w:r>
              <w:t>迭代；8-21 修复炸弹爆炸</w:t>
            </w:r>
          </w:p>
        </w:tc>
      </w:tr>
      <w:tr>
        <w:tc>
          <w:tcPr>
            <w:tcW w:type="dxa" w:w="2436"/>
          </w:tcPr>
          <w:p>
            <w:r/>
            <w:r>
              <w:t>阶段2 体验验证</w:t>
            </w:r>
          </w:p>
        </w:tc>
        <w:tc>
          <w:tcPr>
            <w:tcW w:type="dxa" w:w="2436"/>
          </w:tcPr>
          <w:p>
            <w:r/>
            <w:r>
              <w:t>8 月中旬</w:t>
            </w:r>
          </w:p>
        </w:tc>
        <w:tc>
          <w:tcPr>
            <w:tcW w:type="dxa" w:w="2436"/>
          </w:tcPr>
          <w:p>
            <w:r/>
            <w:r>
              <w:t>First 30s 成立</w:t>
            </w:r>
          </w:p>
        </w:tc>
        <w:tc>
          <w:tcPr>
            <w:tcW w:type="dxa" w:w="2436"/>
          </w:tcPr>
          <w:p>
            <w:r/>
            <w:r>
              <w:t>8-23 新手流程通过；破坏反馈统一为"粉碎"；确立"具/爽/变强"关键词</w:t>
            </w:r>
          </w:p>
        </w:tc>
      </w:tr>
      <w:tr>
        <w:tc>
          <w:tcPr>
            <w:tcW w:type="dxa" w:w="2436"/>
          </w:tcPr>
          <w:p>
            <w:r/>
            <w:r>
              <w:t>阶段3 内容资产</w:t>
            </w:r>
          </w:p>
        </w:tc>
        <w:tc>
          <w:tcPr>
            <w:tcW w:type="dxa" w:w="2436"/>
          </w:tcPr>
          <w:p>
            <w:r/>
            <w:r>
              <w:t>8 月下旬</w:t>
            </w:r>
          </w:p>
        </w:tc>
        <w:tc>
          <w:tcPr>
            <w:tcW w:type="dxa" w:w="2436"/>
          </w:tcPr>
          <w:p>
            <w:r/>
            <w:r>
              <w:t>补齐体感</w:t>
            </w:r>
          </w:p>
        </w:tc>
        <w:tc>
          <w:tcPr>
            <w:tcW w:type="dxa" w:w="2436"/>
          </w:tcPr>
          <w:p>
            <w:r/>
            <w:r>
              <w:t>8-24 真实材质 + 三档质感 shader；8-26 炮台/炮弹美术、尘土特效、双 BGM、</w:t>
            </w:r>
            <w:r>
              <w:rPr>
                <w:b/>
              </w:rPr>
              <w:t>转生全链路</w:t>
            </w:r>
            <w:r>
              <w:t>、屏幕转场</w:t>
            </w:r>
          </w:p>
        </w:tc>
      </w:tr>
      <w:tr>
        <w:tc>
          <w:tcPr>
            <w:tcW w:type="dxa" w:w="2436"/>
          </w:tcPr>
          <w:p>
            <w:r/>
            <w:r>
              <w:t>阶段4 稳定发布</w:t>
            </w:r>
          </w:p>
        </w:tc>
        <w:tc>
          <w:tcPr>
            <w:tcW w:type="dxa" w:w="2436"/>
          </w:tcPr>
          <w:p>
            <w:r/>
            <w:r>
              <w:t>8-26</w:t>
            </w:r>
          </w:p>
        </w:tc>
        <w:tc>
          <w:tcPr>
            <w:tcW w:type="dxa" w:w="2436"/>
          </w:tcPr>
          <w:p>
            <w:r/>
            <w:r>
              <w:t>可交付</w:t>
            </w:r>
          </w:p>
        </w:tc>
        <w:tc>
          <w:tcPr>
            <w:tcW w:type="dxa" w:w="2436"/>
          </w:tcPr>
          <w:p>
            <w:r/>
            <w:r>
              <w:t>分帧实例化切场优化、物理回调修复；导出 Windows(98MB)+Android(57MB)；GitHub 开源、README</w:t>
            </w:r>
          </w:p>
        </w:tc>
      </w:tr>
      <w:tr>
        <w:tc>
          <w:tcPr>
            <w:tcW w:type="dxa" w:w="2436"/>
          </w:tcPr>
          <w:p>
            <w:r/>
            <w:r>
              <w:t>阶段5 打磨完善</w:t>
            </w:r>
          </w:p>
        </w:tc>
        <w:tc>
          <w:tcPr>
            <w:tcW w:type="dxa" w:w="2436"/>
          </w:tcPr>
          <w:p>
            <w:r/>
            <w:r>
              <w:t>8-27</w:t>
            </w:r>
          </w:p>
        </w:tc>
        <w:tc>
          <w:tcPr>
            <w:tcW w:type="dxa" w:w="2436"/>
          </w:tcPr>
          <w:p>
            <w:r/>
            <w:r>
              <w:t>收尾与展示</w:t>
            </w:r>
          </w:p>
        </w:tc>
        <w:tc>
          <w:tcPr>
            <w:tcW w:type="dxa" w:w="2436"/>
          </w:tcPr>
          <w:p>
            <w:r/>
            <w:r>
              <w:t>补充生涯统计、整理展示材料、（进行中）</w:t>
            </w:r>
          </w:p>
        </w:tc>
      </w:tr>
    </w:tbl>
    <w:p/>
    <w:p>
      <w:pPr>
        <w:pStyle w:val="Heading2"/>
      </w:pPr>
      <w:r>
        <w:t>9. 优先级与已知未做</w:t>
      </w:r>
    </w:p>
    <w:p>
      <w:pPr>
        <w:pStyle w:val="ListBullet"/>
      </w:pPr>
      <w:r>
        <w:t>✅ 已实装：核心循环、物理级联、自动炮台、升级面板、转生·永久技能树、存档、新手引导、切场、双 BGM、生涯统计。</w:t>
      </w:r>
    </w:p>
    <w:p>
      <w:pPr>
        <w:pStyle w:val="ListBullet"/>
      </w:pPr>
      <w:r>
        <w:t>⬜ 未做（按规划）：</w:t>
      </w:r>
      <w:r>
        <w:rPr>
          <w:b/>
        </w:rPr>
        <w:t>离线收益</w:t>
      </w:r>
      <w:r>
        <w:t>、永久技能树 UI 分页完善、Web 版、更多音/美。</w:t>
      </w:r>
    </w:p>
    <w:p>
      <w:pPr>
        <w:pStyle w:val="ListBullet"/>
      </w:pPr>
      <w:r>
        <w:t>这些按 MVP_Scope / Priority_Backlog 规划，是新做出的取舍（先保"闭环完整 + 体面收尾"，不堆未验证的长线功能）。</w:t>
      </w:r>
    </w:p>
    <w:p>
      <w:pPr>
        <w:pStyle w:val="Heading2"/>
      </w:pPr>
      <w:r>
        <w:t>附录 · 文档索引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主题</w:t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文档</w:t>
            </w:r>
          </w:p>
        </w:tc>
      </w:tr>
      <w:tr>
        <w:tc>
          <w:tcPr>
            <w:tcW w:type="dxa" w:w="4873"/>
          </w:tcPr>
          <w:p>
            <w:r/>
            <w:r>
              <w:t>核心循环与动词</w:t>
            </w:r>
          </w:p>
        </w:tc>
        <w:tc>
          <w:tcPr>
            <w:tcW w:type="dxa" w:w="4873"/>
          </w:tcPr>
          <w:p>
            <w:r/>
            <w:r>
              <w:t>Core_Loop.md</w:t>
            </w:r>
          </w:p>
        </w:tc>
      </w:tr>
      <w:tr>
        <w:tc>
          <w:tcPr>
            <w:tcW w:type="dxa" w:w="4873"/>
          </w:tcPr>
          <w:p>
            <w:r/>
            <w:r>
              <w:t>规格与边界（实现约束）</w:t>
            </w:r>
          </w:p>
        </w:tc>
        <w:tc>
          <w:tcPr>
            <w:tcW w:type="dxa" w:w="4873"/>
          </w:tcPr>
          <w:p>
            <w:r/>
            <w:r>
              <w:t>SPEC.md、MVP_Scope.md</w:t>
            </w:r>
          </w:p>
        </w:tc>
      </w:tr>
      <w:tr>
        <w:tc>
          <w:tcPr>
            <w:tcW w:type="dxa" w:w="4873"/>
          </w:tcPr>
          <w:p>
            <w:r/>
            <w:r>
              <w:t>数值节奏 / 成长模型 / 技能树</w:t>
            </w:r>
          </w:p>
        </w:tc>
        <w:tc>
          <w:tcPr>
            <w:tcW w:type="dxa" w:w="4873"/>
          </w:tcPr>
          <w:p>
            <w:r/>
            <w:r>
              <w:t>Numeric_Balance.md、Growth_Model.md、SkillTree.md</w:t>
            </w:r>
          </w:p>
        </w:tc>
      </w:tr>
      <w:tr>
        <w:tc>
          <w:tcPr>
            <w:tcW w:type="dxa" w:w="4873"/>
          </w:tcPr>
          <w:p>
            <w:r/>
            <w:r>
              <w:t>转生 / 永久成长</w:t>
            </w:r>
          </w:p>
        </w:tc>
        <w:tc>
          <w:tcPr>
            <w:tcW w:type="dxa" w:w="4873"/>
          </w:tcPr>
          <w:p>
            <w:r/>
            <w:r>
              <w:t>Reincarnation.md</w:t>
            </w:r>
          </w:p>
        </w:tc>
      </w:tr>
      <w:tr>
        <w:tc>
          <w:tcPr>
            <w:tcW w:type="dxa" w:w="4873"/>
          </w:tcPr>
          <w:p>
            <w:r/>
            <w:r>
              <w:t>体验目标、迭代与测试记录</w:t>
            </w:r>
          </w:p>
        </w:tc>
        <w:tc>
          <w:tcPr>
            <w:tcW w:type="dxa" w:w="4873"/>
          </w:tcPr>
          <w:p>
            <w:r/>
            <w:r>
              <w:t>EXPERIENCE.md</w:t>
            </w:r>
          </w:p>
        </w:tc>
      </w:tr>
      <w:tr>
        <w:tc>
          <w:tcPr>
            <w:tcW w:type="dxa" w:w="4873"/>
          </w:tcPr>
          <w:p>
            <w:r/>
            <w:r>
              <w:t>模块清单与依赖</w:t>
            </w:r>
          </w:p>
        </w:tc>
        <w:tc>
          <w:tcPr>
            <w:tcW w:type="dxa" w:w="4873"/>
          </w:tcPr>
          <w:p>
            <w:r/>
            <w:r>
              <w:t>MODULES.md、ScreenTransition.md、MainMenu.md、AUDIO.md</w:t>
            </w:r>
          </w:p>
        </w:tc>
      </w:tr>
      <w:tr>
        <w:tc>
          <w:tcPr>
            <w:tcW w:type="dxa" w:w="4873"/>
          </w:tcPr>
          <w:p>
            <w:r/>
            <w:r>
              <w:t>反拆解参考</w:t>
            </w:r>
          </w:p>
        </w:tc>
        <w:tc>
          <w:tcPr>
            <w:tcW w:type="dxa" w:w="4873"/>
          </w:tcPr>
          <w:p>
            <w:r/>
            <w:r>
              <w:t>Reference_WhatTheBuck.md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AI 提效工作流</w:t>
            </w:r>
          </w:p>
        </w:tc>
        <w:tc>
          <w:tcPr>
            <w:tcW w:type="dxa" w:w="4873"/>
          </w:tcPr>
          <w:p>
            <w:r/>
            <w:r>
              <w:t>AI_Workflow.md</w:t>
            </w:r>
          </w:p>
        </w:tc>
      </w:tr>
    </w:tbl>
    <w:p/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